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4</w:t>
        <w:br/>
        <w:t>Results and Discussion</w:t>
      </w:r>
    </w:p>
    <w:p>
      <w:r>
        <w:t>This chapter presents the results obtained from the computational analysis of the Cosmic Microwave Background (CMB) power spectra using CAMB and compares them with the Planck 2018 observations. It discusses the theoretical TT, TE and EE spectra, the influence of cosmological parameters, comparisons with observational data, residual analysis and chi-square statistics. Replace each figure placeholder below with the corresponding figure generated during your project.</w:t>
      </w:r>
    </w:p>
    <w:p>
      <w:pPr>
        <w:pStyle w:val="Heading1"/>
      </w:pPr>
      <w:r>
        <w:t>4.1 Theoretical TT Power Spectrum</w:t>
      </w:r>
    </w:p>
    <w:p>
      <w:r>
        <w:t>Present the theoretical TT spectrum generated using CAMB. Describe the acoustic peaks, damping tail and the physical interpretation. Explain why the first peak is the highest and how baryon loading and dark matter affect the peak structure. Discuss the multipole range analysed and comment on the consistency with the standard ΛCDM model.</w:t>
      </w:r>
    </w:p>
    <w:p>
      <w:r>
        <w:rPr>
          <w:i/>
        </w:rPr>
        <w:t>Figure 4.1: TT theoretical spectrum.</w:t>
      </w:r>
    </w:p>
    <w:p>
      <w:r>
        <w:t>Discussion: Expand this section using your own observations from the corresponding plot. Comment on peak positions, amplitudes, uncertainties, and the physical interpretation. A discussion of approximately 300–500 words should accompany each major figure in the final dissertation.</w:t>
      </w:r>
    </w:p>
    <w:p>
      <w:pPr>
        <w:pStyle w:val="Heading1"/>
      </w:pPr>
      <w:r>
        <w:t>4.2 Effect of the Hubble Constant (H₀)</w:t>
      </w:r>
    </w:p>
    <w:p>
      <w:r>
        <w:t>Discuss how varying H₀ shifts the acoustic peaks horizontally and changes the angular diameter distance to the last scattering surface. Explain the physical reason for these changes and relate them to the expansion history of the Universe.</w:t>
      </w:r>
    </w:p>
    <w:p>
      <w:r>
        <w:rPr>
          <w:i/>
        </w:rPr>
        <w:t>Figure 4.2: TT spectrum for different H₀ values.</w:t>
      </w:r>
    </w:p>
    <w:p>
      <w:r>
        <w:t>Discussion: Expand this section using your own observations from the corresponding plot. Comment on peak positions, amplitudes, uncertainties, and the physical interpretation. A discussion of approximately 300–500 words should accompany each major figure in the final dissertation.</w:t>
      </w:r>
    </w:p>
    <w:p>
      <w:pPr>
        <w:pStyle w:val="Heading1"/>
      </w:pPr>
      <w:r>
        <w:t>4.3 Effect of Baryon Density (Ωbh²)</w:t>
      </w:r>
    </w:p>
    <w:p>
      <w:r>
        <w:t>Explain how increasing the baryon density enhances compressional peaks and modifies the relative peak heights. Discuss baryon loading and its observational significance.</w:t>
      </w:r>
    </w:p>
    <w:p>
      <w:r>
        <w:rPr>
          <w:i/>
        </w:rPr>
        <w:t>Figure 4.3: Variation with Ωbh².</w:t>
      </w:r>
    </w:p>
    <w:p>
      <w:r>
        <w:t>Discussion: Expand this section using your own observations from the corresponding plot. Comment on peak positions, amplitudes, uncertainties, and the physical interpretation. A discussion of approximately 300–500 words should accompany each major figure in the final dissertation.</w:t>
      </w:r>
    </w:p>
    <w:p>
      <w:pPr>
        <w:pStyle w:val="Heading1"/>
      </w:pPr>
      <w:r>
        <w:t>4.4 Effect of Cold Dark Matter Density (Ωch²)</w:t>
      </w:r>
    </w:p>
    <w:p>
      <w:r>
        <w:t>Describe the influence of dark matter on gravitational potentials and acoustic oscillations. Explain the observed changes in the theoretical spectrum.</w:t>
      </w:r>
    </w:p>
    <w:p>
      <w:r>
        <w:rPr>
          <w:i/>
        </w:rPr>
        <w:t>Figure 4.4: Variation with Ωch².</w:t>
      </w:r>
    </w:p>
    <w:p>
      <w:r>
        <w:t>Discussion: Expand this section using your own observations from the corresponding plot. Comment on peak positions, amplitudes, uncertainties, and the physical interpretation. A discussion of approximately 300–500 words should accompany each major figure in the final dissertation.</w:t>
      </w:r>
    </w:p>
    <w:p>
      <w:pPr>
        <w:pStyle w:val="Heading1"/>
      </w:pPr>
      <w:r>
        <w:t>4.5 Effect of the Scalar Spectral Index (ns)</w:t>
      </w:r>
    </w:p>
    <w:p>
      <w:r>
        <w:t>Discuss how ns changes the spectral tilt and modifies power on large and small angular scales.</w:t>
      </w:r>
    </w:p>
    <w:p>
      <w:r>
        <w:rPr>
          <w:i/>
        </w:rPr>
        <w:t>Figure 4.5: Variation with ns.</w:t>
      </w:r>
    </w:p>
    <w:p>
      <w:r>
        <w:t>Discussion: Expand this section using your own observations from the corresponding plot. Comment on peak positions, amplitudes, uncertainties, and the physical interpretation. A discussion of approximately 300–500 words should accompany each major figure in the final dissertation.</w:t>
      </w:r>
    </w:p>
    <w:p>
      <w:pPr>
        <w:pStyle w:val="Heading1"/>
      </w:pPr>
      <w:r>
        <w:t>4.6 Planck TT Data</w:t>
      </w:r>
    </w:p>
    <w:p>
      <w:r>
        <w:t>Present the Planck TT dataset and discuss the observational uncertainties. Explain why the error bars increase at high multipoles.</w:t>
      </w:r>
    </w:p>
    <w:p>
      <w:r>
        <w:rPr>
          <w:i/>
        </w:rPr>
        <w:t>Figure 4.6: Planck TT spectrum.</w:t>
      </w:r>
    </w:p>
    <w:p>
      <w:r>
        <w:t>Discussion: Expand this section using your own observations from the corresponding plot. Comment on peak positions, amplitudes, uncertainties, and the physical interpretation. A discussion of approximately 300–500 words should accompany each major figure in the final dissertation.</w:t>
      </w:r>
    </w:p>
    <w:p>
      <w:pPr>
        <w:pStyle w:val="Heading1"/>
      </w:pPr>
      <w:r>
        <w:t>4.7 CAMB vs Planck TT</w:t>
      </w:r>
    </w:p>
    <w:p>
      <w:r>
        <w:t>Compare the theoretical TT spectrum with the Planck measurements. Discuss the agreement of the acoustic peaks and identify any visible discrepancies.</w:t>
      </w:r>
    </w:p>
    <w:p>
      <w:r>
        <w:rPr>
          <w:i/>
        </w:rPr>
        <w:t>Figure 4.7: CAMB vs Planck TT.</w:t>
      </w:r>
    </w:p>
    <w:p>
      <w:r>
        <w:t>Discussion: Expand this section using your own observations from the corresponding plot. Comment on peak positions, amplitudes, uncertainties, and the physical interpretation. A discussion of approximately 300–500 words should accompany each major figure in the final dissertation.</w:t>
      </w:r>
    </w:p>
    <w:p>
      <w:pPr>
        <w:pStyle w:val="Heading1"/>
      </w:pPr>
      <w:r>
        <w:t>4.8 TT Residual Analysis</w:t>
      </w:r>
    </w:p>
    <w:p>
      <w:r>
        <w:t>Interpret the residual distribution and comment on systematic trends, if any. Residuals should fluctuate around zero for a good fit.</w:t>
      </w:r>
    </w:p>
    <w:p>
      <w:r>
        <w:rPr>
          <w:i/>
        </w:rPr>
        <w:t>Figure 4.8: TT residuals.</w:t>
      </w:r>
    </w:p>
    <w:p>
      <w:r>
        <w:t>Discussion: Expand this section using your own observations from the corresponding plot. Comment on peak positions, amplitudes, uncertainties, and the physical interpretation. A discussion of approximately 300–500 words should accompany each major figure in the final dissertation.</w:t>
      </w:r>
    </w:p>
    <w:p>
      <w:pPr>
        <w:pStyle w:val="Heading1"/>
      </w:pPr>
      <w:r>
        <w:t>4.9 TT Chi-square Analysis</w:t>
      </w:r>
    </w:p>
    <w:p>
      <w:r>
        <w:t>Present the χ² and reduced χ² values obtained for the TT spectrum. Explain what these values indicate regarding the quality of the fit.</w:t>
      </w:r>
    </w:p>
    <w:p>
      <w:r>
        <w:rPr>
          <w:i/>
        </w:rPr>
        <w:t>Table 4.1: TT χ² results.</w:t>
      </w:r>
    </w:p>
    <w:p>
      <w:r>
        <w:t>Discussion: Expand this section using your own observations from the corresponding plot. Comment on peak positions, amplitudes, uncertainties, and the physical interpretation. A discussion of approximately 300–500 words should accompany each major figure in the final dissertation.</w:t>
      </w:r>
    </w:p>
    <w:p>
      <w:pPr>
        <w:pStyle w:val="Heading1"/>
      </w:pPr>
      <w:r>
        <w:t>4.10 Acoustic Peak Analysis</w:t>
      </w:r>
    </w:p>
    <w:p>
      <w:r>
        <w:t>Discuss the locations and physical interpretation of the first few acoustic peaks. Relate them to cosmological parameters and the physics of the photon–baryon plasma.</w:t>
      </w:r>
    </w:p>
    <w:p>
      <w:r>
        <w:rPr>
          <w:i/>
        </w:rPr>
        <w:t>Figure 4.9: Acoustic peaks.</w:t>
      </w:r>
    </w:p>
    <w:p>
      <w:r>
        <w:t>Discussion: Expand this section using your own observations from the corresponding plot. Comment on peak positions, amplitudes, uncertainties, and the physical interpretation. A discussion of approximately 300–500 words should accompany each major figure in the final dissertation.</w:t>
      </w:r>
    </w:p>
    <w:p>
      <w:pPr>
        <w:pStyle w:val="Heading1"/>
      </w:pPr>
      <w:r>
        <w:t>4.11–4.15 TE Analysis</w:t>
      </w:r>
    </w:p>
    <w:p>
      <w:r>
        <w:t>Present the theoretical TE spectrum, Planck TE data, comparison plot, residuals and reduced χ². Explain why the TE spectrum oscillates about zero and discuss the physical significance of the correlation between temperature and E-mode polarization.</w:t>
      </w:r>
    </w:p>
    <w:p>
      <w:r>
        <w:rPr>
          <w:i/>
        </w:rPr>
        <w:t>Figures 4.10–4.14.</w:t>
      </w:r>
    </w:p>
    <w:p>
      <w:r>
        <w:t>Discussion: Expand this section using your own observations from the corresponding plot. Comment on peak positions, amplitudes, uncertainties, and the physical interpretation. A discussion of approximately 300–500 words should accompany each major figure in the final dissertation.</w:t>
      </w:r>
    </w:p>
    <w:p>
      <w:pPr>
        <w:pStyle w:val="Heading1"/>
      </w:pPr>
      <w:r>
        <w:t>4.16–4.20 EE Analysis</w:t>
      </w:r>
    </w:p>
    <w:p>
      <w:r>
        <w:t>Present the theoretical EE spectrum, Planck EE data, comparison plot, residuals and reduced χ². Explain how polarization is generated through Thomson scattering and discuss the agreement between theory and observation.</w:t>
      </w:r>
    </w:p>
    <w:p>
      <w:r>
        <w:rPr>
          <w:i/>
        </w:rPr>
        <w:t>Figures 4.15–4.19.</w:t>
      </w:r>
    </w:p>
    <w:p>
      <w:r>
        <w:t>Discussion: Expand this section using your own observations from the corresponding plot. Comment on peak positions, amplitudes, uncertainties, and the physical interpretation. A discussion of approximately 300–500 words should accompany each major figure in the final dissertation.</w:t>
      </w:r>
    </w:p>
    <w:p>
      <w:pPr>
        <w:pStyle w:val="Heading1"/>
      </w:pPr>
      <w:r>
        <w:t>4.21 Overall Comparison</w:t>
      </w:r>
    </w:p>
    <w:p>
      <w:r>
        <w:t>Summarize the TT, TE and EE analyses in a comparative table. Discuss the reduced χ² values, strengths of the ΛCDM model and possible sources of small discrepancies, including measurement uncertainties and cosmic variance.</w:t>
      </w:r>
    </w:p>
    <w:p>
      <w:r>
        <w:rPr>
          <w:i/>
        </w:rPr>
        <w:t>Table 4.2: Summary of χ² values.</w:t>
      </w:r>
    </w:p>
    <w:p>
      <w:r>
        <w:t>Discussion: Expand this section using your own observations from the corresponding plot. Comment on peak positions, amplitudes, uncertainties, and the physical interpretation. A discussion of approximately 300–500 words should accompany each major figure in the final dissertation.</w:t>
      </w:r>
    </w:p>
    <w:p>
      <w:pPr>
        <w:pStyle w:val="Heading1"/>
      </w:pPr>
      <w:r>
        <w:t>4.22 Chapter Summary</w:t>
      </w:r>
    </w:p>
    <w:p>
      <w:r>
        <w:t>Summarize the main findings of the chapter. State that the CAMB predictions successfully reproduce the observed Planck 2018 TT, TE and EE power spectra and that the statistical analyses demonstrate good agreement between theory and observations.</w:t>
      </w:r>
    </w:p>
    <w:p>
      <w:pPr>
        <w:pStyle w:val="Heading1"/>
      </w:pPr>
      <w:r>
        <w:t>References for Chapter 4</w:t>
      </w:r>
    </w:p>
    <w:p>
      <w:pPr>
        <w:pStyle w:val="ListBullet"/>
      </w:pPr>
      <w:r>
        <w:t>Planck Collaboration (2020), Planck 2018 Results.</w:t>
      </w:r>
    </w:p>
    <w:p>
      <w:pPr>
        <w:pStyle w:val="ListBullet"/>
      </w:pPr>
      <w:r>
        <w:t>Lewis, A., Challinor, A. &amp; Lasenby, A. (2000).</w:t>
      </w:r>
    </w:p>
    <w:p>
      <w:pPr>
        <w:pStyle w:val="ListBullet"/>
      </w:pPr>
      <w:r>
        <w:t>CAMB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