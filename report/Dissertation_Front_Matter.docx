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Dissertation Front Matter</w:t>
      </w:r>
    </w:p>
    <w:p>
      <w:pPr>
        <w:pStyle w:val="Heading1"/>
      </w:pPr>
      <w:r>
        <w:t>1. Title Page (Template)</w:t>
      </w:r>
    </w:p>
    <w:p>
      <w:pPr>
        <w:jc w:val="center"/>
      </w:pPr>
      <w:r>
        <w:rPr>
          <w:b/>
        </w:rPr>
        <w:t>Cosmic Microwave Background Power Spectrum Analysis Using CAMB and Planck 2018 Data</w:t>
        <w:br/>
        <w:br/>
      </w:r>
      <w:r>
        <w:t>A Dissertation Submitted in Partial Fulfilment of the Requirements for the Degree of</w:t>
        <w:br/>
        <w:t>Master of Science (M.Sc.) in Physics</w:t>
        <w:br/>
        <w:br/>
        <w:t>Submitted by</w:t>
        <w:br/>
        <w:br/>
        <w:t>Tonmoy Goswami</w:t>
        <w:br/>
        <w:br/>
        <w:t>Department of Physics</w:t>
        <w:br/>
        <w:t>National Institute of Technology Meghalaya</w:t>
        <w:br/>
        <w:t>2026–2027</w:t>
      </w:r>
    </w:p>
    <w:p>
      <w:pPr>
        <w:pStyle w:val="Heading1"/>
      </w:pPr>
      <w:r>
        <w:t>2. Certificate (Template)</w:t>
      </w:r>
    </w:p>
    <w:p>
      <w:r>
        <w:t>This is to certify that the dissertation entitled 'Cosmic Microwave Background Power Spectrum Analysis Using CAMB and Planck 2018 Data' submitted by Tonmoy Goswami is a bona fide record of project work carried out under my supervision in partial fulfilment of the requirements for the award of the M.Sc. degree in Physics.</w:t>
      </w:r>
    </w:p>
    <w:p>
      <w:pPr>
        <w:pStyle w:val="Heading1"/>
      </w:pPr>
      <w:r>
        <w:t>3. Declaration</w:t>
      </w:r>
    </w:p>
    <w:p>
      <w:r>
        <w:t>I hereby declare that this dissertation is my original work and has not been submitted, either in whole or in part, for the award of any other degree or diploma. All sources of information have been properly acknowledged.</w:t>
      </w:r>
    </w:p>
    <w:p>
      <w:pPr>
        <w:pStyle w:val="Heading1"/>
      </w:pPr>
      <w:r>
        <w:t>4. Acknowledgement</w:t>
      </w:r>
    </w:p>
    <w:p>
      <w:r>
        <w:t>I express my sincere gratitude to my project supervisor for continuous guidance, encouragement and valuable suggestions. I also thank the faculty members of the Department of Physics, National Institute of Technology Meghalaya, for their support. I acknowledge the developers of CAMB and the Planck Collaboration for making their software and observational data publicly available. Finally, I thank my family and friends for their encouragement throughout this work.</w:t>
      </w:r>
    </w:p>
    <w:p>
      <w:pPr>
        <w:pStyle w:val="Heading1"/>
      </w:pPr>
      <w:r>
        <w:t>5. Abstract</w:t>
      </w:r>
    </w:p>
    <w:p>
      <w:r>
        <w:t>This dissertation investigates the Cosmic Microwave Background (CMB) angular power spectra using the Code for Anisotropies in the Microwave Background (CAMB) and compares theoretical predictions with the Planck 2018 observations. Theoretical TT, TE and EE power spectra were generated using the best-fit ΛCDM cosmological parameters. The influence of selected cosmological parameters on the power spectra was studied, followed by comparisons with the Planck data. Residual and reduced chi-square analyses were used to quantify the agreement between theory and observation. The results demonstrate that the ΛCDM model provides a good description of the observed CMB power spectra within the adopted methodology.</w:t>
      </w:r>
    </w:p>
    <w:p>
      <w:pPr>
        <w:pStyle w:val="Heading1"/>
      </w:pPr>
      <w:r>
        <w:t>6. Table of Contents (Placeholder)</w:t>
      </w:r>
    </w:p>
    <w:p>
      <w:pPr>
        <w:pStyle w:val="ListBullet"/>
      </w:pPr>
      <w:r>
        <w:t>Certificate</w:t>
      </w:r>
    </w:p>
    <w:p>
      <w:pPr>
        <w:pStyle w:val="ListBullet"/>
      </w:pPr>
      <w:r>
        <w:t>Declaration</w:t>
      </w:r>
    </w:p>
    <w:p>
      <w:pPr>
        <w:pStyle w:val="ListBullet"/>
      </w:pPr>
      <w:r>
        <w:t>Acknowledgement</w:t>
      </w:r>
    </w:p>
    <w:p>
      <w:pPr>
        <w:pStyle w:val="ListBullet"/>
      </w:pPr>
      <w:r>
        <w:t>Abstract</w:t>
      </w:r>
    </w:p>
    <w:p>
      <w:pPr>
        <w:pStyle w:val="ListBullet"/>
      </w:pPr>
      <w:r>
        <w:t>Chapter 1: Introduction</w:t>
      </w:r>
    </w:p>
    <w:p>
      <w:pPr>
        <w:pStyle w:val="ListBullet"/>
      </w:pPr>
      <w:r>
        <w:t>Chapter 2: Theoretical Background</w:t>
      </w:r>
    </w:p>
    <w:p>
      <w:pPr>
        <w:pStyle w:val="ListBullet"/>
      </w:pPr>
      <w:r>
        <w:t>Chapter 3: Methodology</w:t>
      </w:r>
    </w:p>
    <w:p>
      <w:pPr>
        <w:pStyle w:val="ListBullet"/>
      </w:pPr>
      <w:r>
        <w:t>Chapter 4: Results and Discussion</w:t>
      </w:r>
    </w:p>
    <w:p>
      <w:pPr>
        <w:pStyle w:val="ListBullet"/>
      </w:pPr>
      <w:r>
        <w:t>Chapter 5: Conclusion and Future Scope</w:t>
      </w:r>
    </w:p>
    <w:p>
      <w:pPr>
        <w:pStyle w:val="ListBullet"/>
      </w:pPr>
      <w:r>
        <w:t>Chapter 6: General Conclusions</w:t>
      </w:r>
    </w:p>
    <w:p>
      <w:pPr>
        <w:pStyle w:val="ListBullet"/>
      </w:pPr>
      <w:r>
        <w:t>References</w:t>
      </w:r>
    </w:p>
    <w:p>
      <w:pPr>
        <w:pStyle w:val="ListBullet"/>
      </w:pPr>
      <w:r>
        <w:t>Appendices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